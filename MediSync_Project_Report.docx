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7D77" w14:textId="77777777" w:rsidR="001E422F" w:rsidRDefault="00000000">
      <w:pPr>
        <w:pStyle w:val="Heading1"/>
      </w:pPr>
      <w:r>
        <w:t>App Development Project Report</w:t>
      </w:r>
    </w:p>
    <w:p w14:paraId="6805FA65" w14:textId="77777777" w:rsidR="001E422F" w:rsidRDefault="00000000">
      <w:pPr>
        <w:pStyle w:val="Heading2"/>
      </w:pPr>
      <w:r>
        <w:t>1. Student Details</w:t>
      </w:r>
    </w:p>
    <w:p w14:paraId="2C5D3AA3" w14:textId="77777777" w:rsidR="00E31B38" w:rsidRDefault="00000000">
      <w:pPr>
        <w:rPr>
          <w:b/>
        </w:rPr>
      </w:pPr>
      <w:r>
        <w:rPr>
          <w:b/>
        </w:rPr>
        <w:t xml:space="preserve">Name: </w:t>
      </w:r>
      <w:r>
        <w:t>Joham Chouhan</w:t>
      </w:r>
      <w:r>
        <w:br/>
      </w:r>
      <w:r>
        <w:rPr>
          <w:b/>
        </w:rPr>
        <w:t xml:space="preserve">Roll Number: </w:t>
      </w:r>
      <w:r>
        <w:t>BS2</w:t>
      </w:r>
      <w:r w:rsidR="00E31B38">
        <w:t>3f1002307</w:t>
      </w:r>
      <w:r>
        <w:br/>
      </w:r>
      <w:r>
        <w:rPr>
          <w:b/>
        </w:rPr>
        <w:t xml:space="preserve">Email: </w:t>
      </w:r>
      <w:r w:rsidR="00E31B38">
        <w:rPr>
          <w:b/>
        </w:rPr>
        <w:t>23f1002307</w:t>
      </w:r>
      <w:r>
        <w:t>@</w:t>
      </w:r>
      <w:r w:rsidR="00E31B38">
        <w:t>ds.study.</w:t>
      </w:r>
      <w:r>
        <w:t>iitm.ac.in</w:t>
      </w:r>
      <w:r>
        <w:br/>
      </w:r>
    </w:p>
    <w:p w14:paraId="593E1A96" w14:textId="77777777" w:rsidR="00E31B38" w:rsidRDefault="00000000">
      <w:pPr>
        <w:rPr>
          <w:b/>
        </w:rPr>
      </w:pPr>
      <w:r>
        <w:rPr>
          <w:b/>
        </w:rPr>
        <w:t>About Me:</w:t>
      </w:r>
    </w:p>
    <w:p w14:paraId="4863EF6C" w14:textId="6B488C5F" w:rsidR="001E422F" w:rsidRDefault="00000000">
      <w:r>
        <w:t>I am a learner and explorer with a passion for developing accessible and practical web applications. My focus is on building solutions that integrate usability, accessibility, and clean backend logic.</w:t>
      </w:r>
    </w:p>
    <w:p w14:paraId="083E66D4" w14:textId="77777777" w:rsidR="00E31B38" w:rsidRDefault="00E31B38"/>
    <w:p w14:paraId="3CE4F04E" w14:textId="77777777" w:rsidR="001E422F" w:rsidRDefault="00000000">
      <w:pPr>
        <w:pStyle w:val="Heading2"/>
      </w:pPr>
      <w:r>
        <w:t>2. Project Details</w:t>
      </w:r>
    </w:p>
    <w:p w14:paraId="35E3B3A8" w14:textId="77777777" w:rsidR="001E422F" w:rsidRDefault="00000000">
      <w:r>
        <w:rPr>
          <w:b/>
        </w:rPr>
        <w:t xml:space="preserve">Project Title: </w:t>
      </w:r>
    </w:p>
    <w:p w14:paraId="7B700D44" w14:textId="77777777" w:rsidR="001E422F" w:rsidRDefault="00000000">
      <w:r>
        <w:t>MediSync — A Role-Based Medical Appointment Management System</w:t>
      </w:r>
    </w:p>
    <w:p w14:paraId="0711E5FB" w14:textId="77777777" w:rsidR="00E31B38" w:rsidRDefault="00E31B38">
      <w:pPr>
        <w:rPr>
          <w:b/>
        </w:rPr>
      </w:pPr>
    </w:p>
    <w:p w14:paraId="14B9F6B9" w14:textId="6B5DC315" w:rsidR="001E422F" w:rsidRDefault="00000000">
      <w:r>
        <w:rPr>
          <w:b/>
        </w:rPr>
        <w:t>Problem Statement:</w:t>
      </w:r>
    </w:p>
    <w:p w14:paraId="3D3AC4FD" w14:textId="77777777" w:rsidR="001E422F" w:rsidRDefault="00000000">
      <w:r>
        <w:t>To design and develop a Flask-based web application that provides an integrated platform for managing hospital operations involving doctors, patients, and administrators. The goal is to ensure seamless appointment scheduling, patient record management, and availability tracking.</w:t>
      </w:r>
    </w:p>
    <w:p w14:paraId="380D2553" w14:textId="77777777" w:rsidR="00E31B38" w:rsidRDefault="00E31B38">
      <w:pPr>
        <w:rPr>
          <w:b/>
        </w:rPr>
      </w:pPr>
    </w:p>
    <w:p w14:paraId="12A3F714" w14:textId="5CFB843E" w:rsidR="001E422F" w:rsidRDefault="00000000">
      <w:pPr>
        <w:rPr>
          <w:b/>
        </w:rPr>
      </w:pPr>
      <w:r>
        <w:rPr>
          <w:b/>
        </w:rPr>
        <w:t>Approach:</w:t>
      </w:r>
    </w:p>
    <w:p w14:paraId="374A7396" w14:textId="265F7168" w:rsidR="001E422F" w:rsidRDefault="00E31B38">
      <w:r>
        <w:rPr>
          <w:b/>
        </w:rPr>
        <w:t>To begin with, the app</w:t>
      </w:r>
      <w:r w:rsidR="00E3017F">
        <w:rPr>
          <w:b/>
        </w:rPr>
        <w:t>lication i</w:t>
      </w:r>
      <w:r>
        <w:rPr>
          <w:b/>
        </w:rPr>
        <w:t>s designed</w:t>
      </w:r>
      <w:r w:rsidR="00E3017F">
        <w:rPr>
          <w:b/>
        </w:rPr>
        <w:t xml:space="preserve"> keeping in mind the required tables and their relationships with one another</w:t>
      </w:r>
      <w:r>
        <w:rPr>
          <w:b/>
        </w:rPr>
        <w:t>.</w:t>
      </w:r>
      <w:r w:rsidR="00E3017F">
        <w:rPr>
          <w:b/>
        </w:rPr>
        <w:t xml:space="preserve"> </w:t>
      </w:r>
      <w:r w:rsidR="00E3017F">
        <w:t>It</w:t>
      </w:r>
      <w:r>
        <w:t xml:space="preserve"> uses Flask as the backend framework with SQLAlchemy ORM and follows a role-based access control (RBAC) structure. It includes separate dashboards for Admin, Doctor, and Patient.</w:t>
      </w:r>
      <w:r w:rsidR="00E3017F">
        <w:t xml:space="preserve"> Each dashboard has a simple to navigate UI and has been broken down into categories for better reference.</w:t>
      </w:r>
    </w:p>
    <w:p w14:paraId="7CE36C66" w14:textId="77777777" w:rsidR="00E3017F" w:rsidRDefault="00E3017F"/>
    <w:p w14:paraId="3E41199C" w14:textId="77777777" w:rsidR="001E422F" w:rsidRDefault="00000000">
      <w:pPr>
        <w:pStyle w:val="Heading2"/>
      </w:pPr>
      <w:r>
        <w:lastRenderedPageBreak/>
        <w:t>3. AI/LLM Declaration</w:t>
      </w:r>
    </w:p>
    <w:p w14:paraId="62804086" w14:textId="2C6E684E" w:rsidR="001E422F" w:rsidRDefault="00000000">
      <w:r>
        <w:t xml:space="preserve">I used ChatGPT to assist </w:t>
      </w:r>
      <w:r w:rsidR="00E3017F">
        <w:t xml:space="preserve">me </w:t>
      </w:r>
      <w:r>
        <w:t xml:space="preserve">in </w:t>
      </w:r>
      <w:r w:rsidR="00E3017F">
        <w:t xml:space="preserve">understanding how date to day conversions work in python, style the html templates for better </w:t>
      </w:r>
      <w:r w:rsidR="0094679B">
        <w:t>esthetics</w:t>
      </w:r>
      <w:r w:rsidR="00E3017F">
        <w:t xml:space="preserve">, </w:t>
      </w:r>
      <w:r>
        <w:t xml:space="preserve">and </w:t>
      </w:r>
      <w:r w:rsidR="00E3017F">
        <w:t>generating images used in the project</w:t>
      </w:r>
      <w:r>
        <w:t>.</w:t>
      </w:r>
      <w:r w:rsidR="009B059A">
        <w:t xml:space="preserve"> </w:t>
      </w:r>
      <w:r>
        <w:t>Approximately 15–20% of the project involved AI-assist</w:t>
      </w:r>
      <w:r w:rsidR="00E3017F">
        <w:t>ance</w:t>
      </w:r>
      <w:r>
        <w:t>.</w:t>
      </w:r>
    </w:p>
    <w:p w14:paraId="4BB7BACB" w14:textId="77777777" w:rsidR="00E3017F" w:rsidRDefault="00E3017F"/>
    <w:p w14:paraId="6D384020" w14:textId="77777777" w:rsidR="001E422F" w:rsidRDefault="00000000">
      <w:pPr>
        <w:pStyle w:val="Heading2"/>
      </w:pPr>
      <w:r>
        <w:t>4. Technologies and Frameworks Used</w:t>
      </w:r>
    </w:p>
    <w:tbl>
      <w:tblPr>
        <w:tblW w:w="0" w:type="auto"/>
        <w:tblLook w:val="04A0" w:firstRow="1" w:lastRow="0" w:firstColumn="1" w:lastColumn="0" w:noHBand="0" w:noVBand="1"/>
      </w:tblPr>
      <w:tblGrid>
        <w:gridCol w:w="4320"/>
        <w:gridCol w:w="4320"/>
      </w:tblGrid>
      <w:tr w:rsidR="001E422F" w14:paraId="774D8BB7" w14:textId="77777777" w:rsidTr="007908B5">
        <w:tc>
          <w:tcPr>
            <w:tcW w:w="4320" w:type="dxa"/>
          </w:tcPr>
          <w:p w14:paraId="2200F799" w14:textId="77777777" w:rsidR="001E422F" w:rsidRDefault="00000000">
            <w:r>
              <w:t>Technology</w:t>
            </w:r>
          </w:p>
        </w:tc>
        <w:tc>
          <w:tcPr>
            <w:tcW w:w="4320" w:type="dxa"/>
          </w:tcPr>
          <w:p w14:paraId="1A2778AF" w14:textId="77777777" w:rsidR="001E422F" w:rsidRDefault="00000000">
            <w:r>
              <w:t>Purpose</w:t>
            </w:r>
          </w:p>
        </w:tc>
      </w:tr>
      <w:tr w:rsidR="001E422F" w14:paraId="25E4BED9" w14:textId="77777777" w:rsidTr="007908B5">
        <w:tc>
          <w:tcPr>
            <w:tcW w:w="4320" w:type="dxa"/>
          </w:tcPr>
          <w:p w14:paraId="74F5E9E2" w14:textId="77777777" w:rsidR="001E422F" w:rsidRDefault="00000000">
            <w:r>
              <w:t>Flask</w:t>
            </w:r>
          </w:p>
        </w:tc>
        <w:tc>
          <w:tcPr>
            <w:tcW w:w="4320" w:type="dxa"/>
          </w:tcPr>
          <w:p w14:paraId="191A6D6D" w14:textId="77777777" w:rsidR="001E422F" w:rsidRDefault="00000000">
            <w:r>
              <w:t>Core backend web framework</w:t>
            </w:r>
          </w:p>
        </w:tc>
      </w:tr>
      <w:tr w:rsidR="001E422F" w14:paraId="1E648BD6" w14:textId="77777777" w:rsidTr="007908B5">
        <w:tc>
          <w:tcPr>
            <w:tcW w:w="4320" w:type="dxa"/>
          </w:tcPr>
          <w:p w14:paraId="537A52EA" w14:textId="77777777" w:rsidR="001E422F" w:rsidRDefault="00000000">
            <w:r>
              <w:t>SQLAlchemy</w:t>
            </w:r>
          </w:p>
        </w:tc>
        <w:tc>
          <w:tcPr>
            <w:tcW w:w="4320" w:type="dxa"/>
          </w:tcPr>
          <w:p w14:paraId="16CBAACF" w14:textId="77777777" w:rsidR="001E422F" w:rsidRDefault="00000000">
            <w:r>
              <w:t>ORM for SQLite database</w:t>
            </w:r>
          </w:p>
        </w:tc>
      </w:tr>
      <w:tr w:rsidR="001E422F" w14:paraId="19D5876A" w14:textId="77777777" w:rsidTr="007908B5">
        <w:tc>
          <w:tcPr>
            <w:tcW w:w="4320" w:type="dxa"/>
          </w:tcPr>
          <w:p w14:paraId="125552E8" w14:textId="77777777" w:rsidR="001E422F" w:rsidRDefault="00000000">
            <w:r>
              <w:t>Jinja2</w:t>
            </w:r>
          </w:p>
        </w:tc>
        <w:tc>
          <w:tcPr>
            <w:tcW w:w="4320" w:type="dxa"/>
          </w:tcPr>
          <w:p w14:paraId="6E5A50AA" w14:textId="77777777" w:rsidR="001E422F" w:rsidRDefault="00000000">
            <w:r>
              <w:t>Dynamic HTML templating</w:t>
            </w:r>
          </w:p>
        </w:tc>
      </w:tr>
      <w:tr w:rsidR="007908B5" w14:paraId="6706E066" w14:textId="77777777" w:rsidTr="007908B5">
        <w:tc>
          <w:tcPr>
            <w:tcW w:w="4320" w:type="dxa"/>
          </w:tcPr>
          <w:p w14:paraId="2FB8B883" w14:textId="7D58A9D1" w:rsidR="007908B5" w:rsidRDefault="007908B5">
            <w:r>
              <w:t>NVDA</w:t>
            </w:r>
          </w:p>
        </w:tc>
        <w:tc>
          <w:tcPr>
            <w:tcW w:w="4320" w:type="dxa"/>
          </w:tcPr>
          <w:p w14:paraId="5C8B4C9C" w14:textId="6098A6FE" w:rsidR="007908B5" w:rsidRDefault="007908B5">
            <w:r>
              <w:t>Accessibility testing</w:t>
            </w:r>
          </w:p>
        </w:tc>
      </w:tr>
      <w:tr w:rsidR="007908B5" w14:paraId="56381EEC" w14:textId="77777777" w:rsidTr="007908B5">
        <w:tc>
          <w:tcPr>
            <w:tcW w:w="4320" w:type="dxa"/>
          </w:tcPr>
          <w:p w14:paraId="0DDBA032" w14:textId="040CC680" w:rsidR="007908B5" w:rsidRDefault="007908B5">
            <w:r>
              <w:t>SQLite</w:t>
            </w:r>
          </w:p>
        </w:tc>
        <w:tc>
          <w:tcPr>
            <w:tcW w:w="4320" w:type="dxa"/>
          </w:tcPr>
          <w:p w14:paraId="3D9D4A4C" w14:textId="71BCCACC" w:rsidR="007908B5" w:rsidRDefault="007908B5">
            <w:r>
              <w:t>Relational database backend</w:t>
            </w:r>
          </w:p>
        </w:tc>
      </w:tr>
      <w:tr w:rsidR="007908B5" w14:paraId="168A7F6E" w14:textId="77777777" w:rsidTr="007908B5">
        <w:tc>
          <w:tcPr>
            <w:tcW w:w="4320" w:type="dxa"/>
          </w:tcPr>
          <w:p w14:paraId="4207315B" w14:textId="662ECEFA" w:rsidR="007908B5" w:rsidRDefault="007908B5">
            <w:r>
              <w:t>CSS</w:t>
            </w:r>
          </w:p>
        </w:tc>
        <w:tc>
          <w:tcPr>
            <w:tcW w:w="4320" w:type="dxa"/>
          </w:tcPr>
          <w:p w14:paraId="28FD3FEF" w14:textId="06E798BF" w:rsidR="007908B5" w:rsidRDefault="007908B5">
            <w:r>
              <w:t>For styling</w:t>
            </w:r>
          </w:p>
        </w:tc>
      </w:tr>
      <w:tr w:rsidR="007908B5" w14:paraId="4E094965" w14:textId="77777777" w:rsidTr="007908B5">
        <w:tc>
          <w:tcPr>
            <w:tcW w:w="4320" w:type="dxa"/>
          </w:tcPr>
          <w:p w14:paraId="225BD416" w14:textId="77777777" w:rsidR="007908B5" w:rsidRDefault="007908B5">
            <w:r>
              <w:t>Git Hub</w:t>
            </w:r>
          </w:p>
          <w:p w14:paraId="5A475D00" w14:textId="39CB1F43" w:rsidR="007908B5" w:rsidRDefault="007908B5"/>
        </w:tc>
        <w:tc>
          <w:tcPr>
            <w:tcW w:w="4320" w:type="dxa"/>
          </w:tcPr>
          <w:p w14:paraId="7EC7B21F" w14:textId="27BDA5E0" w:rsidR="007908B5" w:rsidRDefault="007908B5">
            <w:r>
              <w:t>To push and work on separate features independently and track progress</w:t>
            </w:r>
          </w:p>
        </w:tc>
      </w:tr>
    </w:tbl>
    <w:p w14:paraId="55518487" w14:textId="319151A6" w:rsidR="001E422F" w:rsidRDefault="00000000">
      <w:pPr>
        <w:pStyle w:val="Heading2"/>
      </w:pPr>
      <w:r>
        <w:t>5. Database Schema / ER Diagram</w:t>
      </w:r>
    </w:p>
    <w:p w14:paraId="33560AE8" w14:textId="77777777" w:rsidR="001E422F" w:rsidRDefault="00000000">
      <w:r>
        <w:t>The system stores data in five main tables: Doctor, Patient, Appointment, Availability, and Treatment. Relationships include One‑to‑Many (</w:t>
      </w:r>
      <w:proofErr w:type="spellStart"/>
      <w:r>
        <w:t>Doctor→Appointment</w:t>
      </w:r>
      <w:proofErr w:type="spellEnd"/>
      <w:r>
        <w:t xml:space="preserve">, </w:t>
      </w:r>
      <w:proofErr w:type="spellStart"/>
      <w:r>
        <w:t>Doctor→Availability</w:t>
      </w:r>
      <w:proofErr w:type="spellEnd"/>
      <w:r>
        <w:t xml:space="preserve">, </w:t>
      </w:r>
      <w:proofErr w:type="spellStart"/>
      <w:r>
        <w:t>Patient→Appointment</w:t>
      </w:r>
      <w:proofErr w:type="spellEnd"/>
      <w:r>
        <w:t>) and One‑to‑One (</w:t>
      </w:r>
      <w:proofErr w:type="spellStart"/>
      <w:r>
        <w:t>Appointment→Treatment</w:t>
      </w:r>
      <w:proofErr w:type="spellEnd"/>
      <w:r>
        <w:t>).</w:t>
      </w:r>
    </w:p>
    <w:p w14:paraId="084F8441" w14:textId="77777777" w:rsidR="009B059A" w:rsidRDefault="009B059A"/>
    <w:p w14:paraId="0F5EE167" w14:textId="22A44A9C" w:rsidR="006038DD" w:rsidRDefault="009B059A">
      <w:r>
        <w:rPr>
          <w:noProof/>
        </w:rPr>
        <w:lastRenderedPageBreak/>
        <w:drawing>
          <wp:inline distT="0" distB="0" distL="0" distR="0" wp14:anchorId="61F85E2B" wp14:editId="71EA8C0D">
            <wp:extent cx="5486400" cy="5486400"/>
            <wp:effectExtent l="0" t="0" r="0" b="0"/>
            <wp:docPr id="59386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3676" name="Picture 593863676"/>
                    <pic:cNvPicPr/>
                  </pic:nvPicPr>
                  <pic:blipFill>
                    <a:blip r:embed="rId6"/>
                    <a:stretch>
                      <a:fillRect/>
                    </a:stretch>
                  </pic:blipFill>
                  <pic:spPr>
                    <a:xfrm>
                      <a:off x="0" y="0"/>
                      <a:ext cx="5486400" cy="5486400"/>
                    </a:xfrm>
                    <a:prstGeom prst="rect">
                      <a:avLst/>
                    </a:prstGeom>
                  </pic:spPr>
                </pic:pic>
              </a:graphicData>
            </a:graphic>
          </wp:inline>
        </w:drawing>
      </w:r>
    </w:p>
    <w:p w14:paraId="7B4011F3" w14:textId="77777777" w:rsidR="006038DD" w:rsidRDefault="006038DD"/>
    <w:p w14:paraId="06ED3449" w14:textId="7EEAA8E5" w:rsidR="001E422F" w:rsidRDefault="00000000">
      <w:pPr>
        <w:pStyle w:val="Heading2"/>
      </w:pPr>
      <w:r>
        <w:t>6. A</w:t>
      </w:r>
      <w:r w:rsidR="0094679B">
        <w:t>pplication</w:t>
      </w:r>
      <w:r>
        <w:t xml:space="preserve"> </w:t>
      </w:r>
      <w:r w:rsidR="0094679B">
        <w:t>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1"/>
        <w:gridCol w:w="2060"/>
        <w:gridCol w:w="2479"/>
      </w:tblGrid>
      <w:tr w:rsidR="009B059A" w:rsidRPr="0094679B" w14:paraId="24BF36C9" w14:textId="77777777">
        <w:trPr>
          <w:tblHeader/>
          <w:tblCellSpacing w:w="15" w:type="dxa"/>
        </w:trPr>
        <w:tc>
          <w:tcPr>
            <w:tcW w:w="0" w:type="auto"/>
            <w:vAlign w:val="center"/>
            <w:hideMark/>
          </w:tcPr>
          <w:p w14:paraId="5663700D" w14:textId="77777777" w:rsidR="009B059A" w:rsidRPr="0094679B" w:rsidRDefault="009B059A" w:rsidP="0094679B">
            <w:pPr>
              <w:rPr>
                <w:b/>
                <w:bCs/>
                <w:lang w:val="en-IN"/>
              </w:rPr>
            </w:pPr>
            <w:r w:rsidRPr="0094679B">
              <w:rPr>
                <w:b/>
                <w:bCs/>
                <w:lang w:val="en-IN"/>
              </w:rPr>
              <w:t>Route</w:t>
            </w:r>
          </w:p>
        </w:tc>
        <w:tc>
          <w:tcPr>
            <w:tcW w:w="0" w:type="auto"/>
            <w:vAlign w:val="center"/>
            <w:hideMark/>
          </w:tcPr>
          <w:p w14:paraId="72E32B92" w14:textId="77777777" w:rsidR="009B059A" w:rsidRPr="0094679B" w:rsidRDefault="009B059A" w:rsidP="0094679B">
            <w:pPr>
              <w:rPr>
                <w:b/>
                <w:bCs/>
                <w:lang w:val="en-IN"/>
              </w:rPr>
            </w:pPr>
            <w:r w:rsidRPr="0094679B">
              <w:rPr>
                <w:b/>
                <w:bCs/>
                <w:lang w:val="en-IN"/>
              </w:rPr>
              <w:t>Function name</w:t>
            </w:r>
          </w:p>
        </w:tc>
        <w:tc>
          <w:tcPr>
            <w:tcW w:w="0" w:type="auto"/>
            <w:vAlign w:val="center"/>
            <w:hideMark/>
          </w:tcPr>
          <w:p w14:paraId="100B8377" w14:textId="77777777" w:rsidR="009B059A" w:rsidRPr="0094679B" w:rsidRDefault="009B059A" w:rsidP="0094679B">
            <w:pPr>
              <w:rPr>
                <w:b/>
                <w:bCs/>
                <w:lang w:val="en-IN"/>
              </w:rPr>
            </w:pPr>
            <w:r w:rsidRPr="0094679B">
              <w:rPr>
                <w:b/>
                <w:bCs/>
                <w:lang w:val="en-IN"/>
              </w:rPr>
              <w:t>Purpose / Description</w:t>
            </w:r>
          </w:p>
        </w:tc>
      </w:tr>
      <w:tr w:rsidR="009B059A" w:rsidRPr="0094679B" w14:paraId="5AA3BAD4" w14:textId="77777777">
        <w:trPr>
          <w:tblCellSpacing w:w="15" w:type="dxa"/>
        </w:trPr>
        <w:tc>
          <w:tcPr>
            <w:tcW w:w="0" w:type="auto"/>
            <w:vAlign w:val="center"/>
            <w:hideMark/>
          </w:tcPr>
          <w:p w14:paraId="56A58C98" w14:textId="77777777" w:rsidR="009B059A" w:rsidRPr="0094679B" w:rsidRDefault="009B059A" w:rsidP="0094679B">
            <w:pPr>
              <w:rPr>
                <w:lang w:val="en-IN"/>
              </w:rPr>
            </w:pPr>
            <w:r w:rsidRPr="0094679B">
              <w:rPr>
                <w:lang w:val="en-IN"/>
              </w:rPr>
              <w:t>/</w:t>
            </w:r>
          </w:p>
        </w:tc>
        <w:tc>
          <w:tcPr>
            <w:tcW w:w="0" w:type="auto"/>
            <w:vAlign w:val="center"/>
            <w:hideMark/>
          </w:tcPr>
          <w:p w14:paraId="74ADC096" w14:textId="77777777" w:rsidR="009B059A" w:rsidRPr="0094679B" w:rsidRDefault="009B059A" w:rsidP="0094679B">
            <w:pPr>
              <w:rPr>
                <w:lang w:val="en-IN"/>
              </w:rPr>
            </w:pPr>
            <w:r w:rsidRPr="0094679B">
              <w:rPr>
                <w:lang w:val="en-IN"/>
              </w:rPr>
              <w:t>index</w:t>
            </w:r>
          </w:p>
        </w:tc>
        <w:tc>
          <w:tcPr>
            <w:tcW w:w="0" w:type="auto"/>
            <w:vAlign w:val="center"/>
            <w:hideMark/>
          </w:tcPr>
          <w:p w14:paraId="48C2221E" w14:textId="77777777" w:rsidR="009B059A" w:rsidRPr="0094679B" w:rsidRDefault="009B059A" w:rsidP="0094679B">
            <w:pPr>
              <w:rPr>
                <w:lang w:val="en-IN"/>
              </w:rPr>
            </w:pPr>
            <w:r w:rsidRPr="0094679B">
              <w:rPr>
                <w:lang w:val="en-IN"/>
              </w:rPr>
              <w:t>Home page (renders index.html).</w:t>
            </w:r>
          </w:p>
        </w:tc>
      </w:tr>
      <w:tr w:rsidR="009B059A" w:rsidRPr="0094679B" w14:paraId="02C573E0" w14:textId="77777777">
        <w:trPr>
          <w:tblCellSpacing w:w="15" w:type="dxa"/>
        </w:trPr>
        <w:tc>
          <w:tcPr>
            <w:tcW w:w="0" w:type="auto"/>
            <w:vAlign w:val="center"/>
            <w:hideMark/>
          </w:tcPr>
          <w:p w14:paraId="5643405D" w14:textId="77777777" w:rsidR="009B059A" w:rsidRPr="0094679B" w:rsidRDefault="009B059A" w:rsidP="0094679B">
            <w:pPr>
              <w:rPr>
                <w:lang w:val="en-IN"/>
              </w:rPr>
            </w:pPr>
            <w:r w:rsidRPr="0094679B">
              <w:rPr>
                <w:lang w:val="en-IN"/>
              </w:rPr>
              <w:t>/register/patient</w:t>
            </w:r>
          </w:p>
        </w:tc>
        <w:tc>
          <w:tcPr>
            <w:tcW w:w="0" w:type="auto"/>
            <w:vAlign w:val="center"/>
            <w:hideMark/>
          </w:tcPr>
          <w:p w14:paraId="10FC3732" w14:textId="77777777" w:rsidR="009B059A" w:rsidRPr="0094679B" w:rsidRDefault="009B059A" w:rsidP="0094679B">
            <w:pPr>
              <w:rPr>
                <w:lang w:val="en-IN"/>
              </w:rPr>
            </w:pPr>
            <w:proofErr w:type="spellStart"/>
            <w:r w:rsidRPr="0094679B">
              <w:rPr>
                <w:lang w:val="en-IN"/>
              </w:rPr>
              <w:t>patient_registeration</w:t>
            </w:r>
            <w:proofErr w:type="spellEnd"/>
          </w:p>
        </w:tc>
        <w:tc>
          <w:tcPr>
            <w:tcW w:w="0" w:type="auto"/>
            <w:vAlign w:val="center"/>
            <w:hideMark/>
          </w:tcPr>
          <w:p w14:paraId="36DE21DA" w14:textId="77777777" w:rsidR="009B059A" w:rsidRPr="0094679B" w:rsidRDefault="009B059A" w:rsidP="0094679B">
            <w:pPr>
              <w:rPr>
                <w:lang w:val="en-IN"/>
              </w:rPr>
            </w:pPr>
            <w:r w:rsidRPr="0094679B">
              <w:rPr>
                <w:lang w:val="en-IN"/>
              </w:rPr>
              <w:t>Patient registration form — creates new Patient on POST and redirects to login.</w:t>
            </w:r>
          </w:p>
        </w:tc>
      </w:tr>
      <w:tr w:rsidR="009B059A" w:rsidRPr="0094679B" w14:paraId="5E09F458" w14:textId="77777777">
        <w:trPr>
          <w:tblCellSpacing w:w="15" w:type="dxa"/>
        </w:trPr>
        <w:tc>
          <w:tcPr>
            <w:tcW w:w="0" w:type="auto"/>
            <w:vAlign w:val="center"/>
            <w:hideMark/>
          </w:tcPr>
          <w:p w14:paraId="6BFB1D62" w14:textId="77777777" w:rsidR="009B059A" w:rsidRPr="0094679B" w:rsidRDefault="009B059A" w:rsidP="0094679B">
            <w:pPr>
              <w:rPr>
                <w:lang w:val="en-IN"/>
              </w:rPr>
            </w:pPr>
            <w:r w:rsidRPr="0094679B">
              <w:rPr>
                <w:lang w:val="en-IN"/>
              </w:rPr>
              <w:lastRenderedPageBreak/>
              <w:t>/</w:t>
            </w:r>
            <w:proofErr w:type="spellStart"/>
            <w:r w:rsidRPr="0094679B">
              <w:rPr>
                <w:lang w:val="en-IN"/>
              </w:rPr>
              <w:t>doctor_registeration</w:t>
            </w:r>
            <w:proofErr w:type="spellEnd"/>
          </w:p>
        </w:tc>
        <w:tc>
          <w:tcPr>
            <w:tcW w:w="0" w:type="auto"/>
            <w:vAlign w:val="center"/>
            <w:hideMark/>
          </w:tcPr>
          <w:p w14:paraId="5BB3AE88" w14:textId="77777777" w:rsidR="009B059A" w:rsidRPr="0094679B" w:rsidRDefault="009B059A" w:rsidP="0094679B">
            <w:pPr>
              <w:rPr>
                <w:lang w:val="en-IN"/>
              </w:rPr>
            </w:pPr>
            <w:proofErr w:type="spellStart"/>
            <w:r w:rsidRPr="0094679B">
              <w:rPr>
                <w:lang w:val="en-IN"/>
              </w:rPr>
              <w:t>doctor_registeration</w:t>
            </w:r>
            <w:proofErr w:type="spellEnd"/>
          </w:p>
        </w:tc>
        <w:tc>
          <w:tcPr>
            <w:tcW w:w="0" w:type="auto"/>
            <w:vAlign w:val="center"/>
            <w:hideMark/>
          </w:tcPr>
          <w:p w14:paraId="173B6E7A" w14:textId="77777777" w:rsidR="009B059A" w:rsidRPr="0094679B" w:rsidRDefault="009B059A" w:rsidP="0094679B">
            <w:pPr>
              <w:rPr>
                <w:lang w:val="en-IN"/>
              </w:rPr>
            </w:pPr>
            <w:r w:rsidRPr="0094679B">
              <w:rPr>
                <w:lang w:val="en-IN"/>
              </w:rPr>
              <w:t>Doctor registration form — creates new Doctor on POST and redirects to admin dashboard.</w:t>
            </w:r>
          </w:p>
        </w:tc>
      </w:tr>
      <w:tr w:rsidR="009B059A" w:rsidRPr="0094679B" w14:paraId="7C5F81AE" w14:textId="77777777">
        <w:trPr>
          <w:tblCellSpacing w:w="15" w:type="dxa"/>
        </w:trPr>
        <w:tc>
          <w:tcPr>
            <w:tcW w:w="0" w:type="auto"/>
            <w:vAlign w:val="center"/>
            <w:hideMark/>
          </w:tcPr>
          <w:p w14:paraId="3EEFAC62" w14:textId="77777777" w:rsidR="009B059A" w:rsidRPr="0094679B" w:rsidRDefault="009B059A" w:rsidP="0094679B">
            <w:pPr>
              <w:rPr>
                <w:lang w:val="en-IN"/>
              </w:rPr>
            </w:pPr>
            <w:r w:rsidRPr="0094679B">
              <w:rPr>
                <w:lang w:val="en-IN"/>
              </w:rPr>
              <w:t>/login</w:t>
            </w:r>
          </w:p>
        </w:tc>
        <w:tc>
          <w:tcPr>
            <w:tcW w:w="0" w:type="auto"/>
            <w:vAlign w:val="center"/>
            <w:hideMark/>
          </w:tcPr>
          <w:p w14:paraId="3C8CFB7B" w14:textId="77777777" w:rsidR="009B059A" w:rsidRPr="0094679B" w:rsidRDefault="009B059A" w:rsidP="0094679B">
            <w:pPr>
              <w:rPr>
                <w:lang w:val="en-IN"/>
              </w:rPr>
            </w:pPr>
            <w:r w:rsidRPr="0094679B">
              <w:rPr>
                <w:lang w:val="en-IN"/>
              </w:rPr>
              <w:t>login</w:t>
            </w:r>
          </w:p>
        </w:tc>
        <w:tc>
          <w:tcPr>
            <w:tcW w:w="0" w:type="auto"/>
            <w:vAlign w:val="center"/>
            <w:hideMark/>
          </w:tcPr>
          <w:p w14:paraId="079864CB" w14:textId="77777777" w:rsidR="009B059A" w:rsidRPr="0094679B" w:rsidRDefault="009B059A" w:rsidP="0094679B">
            <w:pPr>
              <w:rPr>
                <w:lang w:val="en-IN"/>
              </w:rPr>
            </w:pPr>
            <w:r w:rsidRPr="0094679B">
              <w:rPr>
                <w:lang w:val="en-IN"/>
              </w:rPr>
              <w:t>Login form for roles (admin, doctor, patient). Validates credentials and redirects to the appropriate dashboard.</w:t>
            </w:r>
          </w:p>
        </w:tc>
      </w:tr>
      <w:tr w:rsidR="009B059A" w:rsidRPr="0094679B" w14:paraId="6AC0A7F5" w14:textId="77777777">
        <w:trPr>
          <w:tblCellSpacing w:w="15" w:type="dxa"/>
        </w:trPr>
        <w:tc>
          <w:tcPr>
            <w:tcW w:w="0" w:type="auto"/>
            <w:vAlign w:val="center"/>
            <w:hideMark/>
          </w:tcPr>
          <w:p w14:paraId="76FEEA6A" w14:textId="77777777" w:rsidR="009B059A" w:rsidRPr="0094679B" w:rsidRDefault="009B059A" w:rsidP="0094679B">
            <w:pPr>
              <w:rPr>
                <w:lang w:val="en-IN"/>
              </w:rPr>
            </w:pPr>
            <w:r w:rsidRPr="0094679B">
              <w:rPr>
                <w:lang w:val="en-IN"/>
              </w:rPr>
              <w:t>/patient/dashboard/&lt;</w:t>
            </w:r>
            <w:proofErr w:type="spellStart"/>
            <w:r w:rsidRPr="0094679B">
              <w:rPr>
                <w:lang w:val="en-IN"/>
              </w:rPr>
              <w:t>int:patient_id</w:t>
            </w:r>
            <w:proofErr w:type="spellEnd"/>
            <w:r w:rsidRPr="0094679B">
              <w:rPr>
                <w:lang w:val="en-IN"/>
              </w:rPr>
              <w:t>&gt;</w:t>
            </w:r>
          </w:p>
        </w:tc>
        <w:tc>
          <w:tcPr>
            <w:tcW w:w="0" w:type="auto"/>
            <w:vAlign w:val="center"/>
            <w:hideMark/>
          </w:tcPr>
          <w:p w14:paraId="76955ACA" w14:textId="77777777" w:rsidR="009B059A" w:rsidRPr="0094679B" w:rsidRDefault="009B059A" w:rsidP="0094679B">
            <w:pPr>
              <w:rPr>
                <w:lang w:val="en-IN"/>
              </w:rPr>
            </w:pPr>
            <w:proofErr w:type="spellStart"/>
            <w:r w:rsidRPr="0094679B">
              <w:rPr>
                <w:lang w:val="en-IN"/>
              </w:rPr>
              <w:t>patient_dashboard</w:t>
            </w:r>
            <w:proofErr w:type="spellEnd"/>
          </w:p>
        </w:tc>
        <w:tc>
          <w:tcPr>
            <w:tcW w:w="0" w:type="auto"/>
            <w:vAlign w:val="center"/>
            <w:hideMark/>
          </w:tcPr>
          <w:p w14:paraId="5AC8F736" w14:textId="77777777" w:rsidR="009B059A" w:rsidRPr="0094679B" w:rsidRDefault="009B059A" w:rsidP="0094679B">
            <w:pPr>
              <w:rPr>
                <w:lang w:val="en-IN"/>
              </w:rPr>
            </w:pPr>
            <w:r w:rsidRPr="0094679B">
              <w:rPr>
                <w:lang w:val="en-IN"/>
              </w:rPr>
              <w:t xml:space="preserve">Patient dashboard: shows patient profile, lists </w:t>
            </w:r>
            <w:proofErr w:type="spellStart"/>
            <w:r w:rsidRPr="0094679B">
              <w:rPr>
                <w:lang w:val="en-IN"/>
              </w:rPr>
              <w:t>all_doctors</w:t>
            </w:r>
            <w:proofErr w:type="spellEnd"/>
            <w:r w:rsidRPr="0094679B">
              <w:rPr>
                <w:lang w:val="en-IN"/>
              </w:rPr>
              <w:t>, and separates upcoming/past appointments for that patient.</w:t>
            </w:r>
          </w:p>
        </w:tc>
      </w:tr>
      <w:tr w:rsidR="009B059A" w:rsidRPr="0094679B" w14:paraId="13365BD5" w14:textId="77777777">
        <w:trPr>
          <w:tblCellSpacing w:w="15" w:type="dxa"/>
        </w:trPr>
        <w:tc>
          <w:tcPr>
            <w:tcW w:w="0" w:type="auto"/>
            <w:vAlign w:val="center"/>
            <w:hideMark/>
          </w:tcPr>
          <w:p w14:paraId="7BF85DEF" w14:textId="77777777" w:rsidR="009B059A" w:rsidRPr="0094679B" w:rsidRDefault="009B059A" w:rsidP="0094679B">
            <w:pPr>
              <w:rPr>
                <w:lang w:val="en-IN"/>
              </w:rPr>
            </w:pPr>
            <w:r w:rsidRPr="0094679B">
              <w:rPr>
                <w:lang w:val="en-IN"/>
              </w:rPr>
              <w:t>/update/patient/&lt;</w:t>
            </w:r>
            <w:proofErr w:type="spellStart"/>
            <w:r w:rsidRPr="0094679B">
              <w:rPr>
                <w:lang w:val="en-IN"/>
              </w:rPr>
              <w:t>int:patient_id</w:t>
            </w:r>
            <w:proofErr w:type="spellEnd"/>
            <w:r w:rsidRPr="0094679B">
              <w:rPr>
                <w:lang w:val="en-IN"/>
              </w:rPr>
              <w:t>&gt;</w:t>
            </w:r>
          </w:p>
        </w:tc>
        <w:tc>
          <w:tcPr>
            <w:tcW w:w="0" w:type="auto"/>
            <w:vAlign w:val="center"/>
            <w:hideMark/>
          </w:tcPr>
          <w:p w14:paraId="4D3835CB" w14:textId="77777777" w:rsidR="009B059A" w:rsidRPr="0094679B" w:rsidRDefault="009B059A" w:rsidP="0094679B">
            <w:pPr>
              <w:rPr>
                <w:lang w:val="en-IN"/>
              </w:rPr>
            </w:pPr>
            <w:proofErr w:type="spellStart"/>
            <w:r w:rsidRPr="0094679B">
              <w:rPr>
                <w:lang w:val="en-IN"/>
              </w:rPr>
              <w:t>update_patient</w:t>
            </w:r>
            <w:proofErr w:type="spellEnd"/>
          </w:p>
        </w:tc>
        <w:tc>
          <w:tcPr>
            <w:tcW w:w="0" w:type="auto"/>
            <w:vAlign w:val="center"/>
            <w:hideMark/>
          </w:tcPr>
          <w:p w14:paraId="007492F4" w14:textId="77777777" w:rsidR="009B059A" w:rsidRPr="0094679B" w:rsidRDefault="009B059A" w:rsidP="0094679B">
            <w:pPr>
              <w:rPr>
                <w:lang w:val="en-IN"/>
              </w:rPr>
            </w:pPr>
            <w:r w:rsidRPr="0094679B">
              <w:rPr>
                <w:lang w:val="en-IN"/>
              </w:rPr>
              <w:t>Edit/update patient profile; saves changes and redirects back to patient dashboard.</w:t>
            </w:r>
          </w:p>
        </w:tc>
      </w:tr>
      <w:tr w:rsidR="009B059A" w:rsidRPr="0094679B" w14:paraId="39C1A9B8" w14:textId="77777777">
        <w:trPr>
          <w:tblCellSpacing w:w="15" w:type="dxa"/>
        </w:trPr>
        <w:tc>
          <w:tcPr>
            <w:tcW w:w="0" w:type="auto"/>
            <w:vAlign w:val="center"/>
            <w:hideMark/>
          </w:tcPr>
          <w:p w14:paraId="276DAEE8" w14:textId="77777777" w:rsidR="009B059A" w:rsidRPr="0094679B" w:rsidRDefault="009B059A" w:rsidP="0094679B">
            <w:pPr>
              <w:rPr>
                <w:lang w:val="en-IN"/>
              </w:rPr>
            </w:pPr>
            <w:r w:rsidRPr="0094679B">
              <w:rPr>
                <w:lang w:val="en-IN"/>
              </w:rPr>
              <w:t>/find/doctor/&lt;</w:t>
            </w:r>
            <w:proofErr w:type="spellStart"/>
            <w:r w:rsidRPr="0094679B">
              <w:rPr>
                <w:lang w:val="en-IN"/>
              </w:rPr>
              <w:t>int:patient_id</w:t>
            </w:r>
            <w:proofErr w:type="spellEnd"/>
            <w:r w:rsidRPr="0094679B">
              <w:rPr>
                <w:lang w:val="en-IN"/>
              </w:rPr>
              <w:t>&gt;</w:t>
            </w:r>
          </w:p>
        </w:tc>
        <w:tc>
          <w:tcPr>
            <w:tcW w:w="0" w:type="auto"/>
            <w:vAlign w:val="center"/>
            <w:hideMark/>
          </w:tcPr>
          <w:p w14:paraId="4B44C371" w14:textId="77777777" w:rsidR="009B059A" w:rsidRPr="0094679B" w:rsidRDefault="009B059A" w:rsidP="0094679B">
            <w:pPr>
              <w:rPr>
                <w:lang w:val="en-IN"/>
              </w:rPr>
            </w:pPr>
            <w:proofErr w:type="spellStart"/>
            <w:r w:rsidRPr="0094679B">
              <w:rPr>
                <w:lang w:val="en-IN"/>
              </w:rPr>
              <w:t>find_doctor</w:t>
            </w:r>
            <w:proofErr w:type="spellEnd"/>
          </w:p>
        </w:tc>
        <w:tc>
          <w:tcPr>
            <w:tcW w:w="0" w:type="auto"/>
            <w:vAlign w:val="center"/>
            <w:hideMark/>
          </w:tcPr>
          <w:p w14:paraId="280A99F9" w14:textId="77777777" w:rsidR="009B059A" w:rsidRPr="0094679B" w:rsidRDefault="009B059A" w:rsidP="0094679B">
            <w:pPr>
              <w:rPr>
                <w:lang w:val="en-IN"/>
              </w:rPr>
            </w:pPr>
            <w:r w:rsidRPr="0094679B">
              <w:rPr>
                <w:lang w:val="en-IN"/>
              </w:rPr>
              <w:t>Patient-side search: find doctors by name or specialization and render filtered results on patient dashboard.</w:t>
            </w:r>
          </w:p>
        </w:tc>
      </w:tr>
      <w:tr w:rsidR="009B059A" w:rsidRPr="0094679B" w14:paraId="7CD2994E" w14:textId="77777777">
        <w:trPr>
          <w:tblCellSpacing w:w="15" w:type="dxa"/>
        </w:trPr>
        <w:tc>
          <w:tcPr>
            <w:tcW w:w="0" w:type="auto"/>
            <w:vAlign w:val="center"/>
            <w:hideMark/>
          </w:tcPr>
          <w:p w14:paraId="5598BD87" w14:textId="77777777" w:rsidR="009B059A" w:rsidRPr="0094679B" w:rsidRDefault="009B059A" w:rsidP="0094679B">
            <w:pPr>
              <w:rPr>
                <w:lang w:val="en-IN"/>
              </w:rPr>
            </w:pPr>
            <w:r w:rsidRPr="0094679B">
              <w:rPr>
                <w:lang w:val="en-IN"/>
              </w:rPr>
              <w:t>/book/appointment/&lt;</w:t>
            </w:r>
            <w:proofErr w:type="spellStart"/>
            <w:r w:rsidRPr="0094679B">
              <w:rPr>
                <w:lang w:val="en-IN"/>
              </w:rPr>
              <w:t>int:patient_id</w:t>
            </w:r>
            <w:proofErr w:type="spellEnd"/>
            <w:r w:rsidRPr="0094679B">
              <w:rPr>
                <w:lang w:val="en-IN"/>
              </w:rPr>
              <w:t>&gt;/&lt;</w:t>
            </w:r>
            <w:proofErr w:type="spellStart"/>
            <w:r w:rsidRPr="0094679B">
              <w:rPr>
                <w:lang w:val="en-IN"/>
              </w:rPr>
              <w:t>int:doctor_id</w:t>
            </w:r>
            <w:proofErr w:type="spellEnd"/>
            <w:r w:rsidRPr="0094679B">
              <w:rPr>
                <w:lang w:val="en-IN"/>
              </w:rPr>
              <w:t>&gt;</w:t>
            </w:r>
          </w:p>
        </w:tc>
        <w:tc>
          <w:tcPr>
            <w:tcW w:w="0" w:type="auto"/>
            <w:vAlign w:val="center"/>
            <w:hideMark/>
          </w:tcPr>
          <w:p w14:paraId="5A331DB0" w14:textId="77777777" w:rsidR="009B059A" w:rsidRPr="0094679B" w:rsidRDefault="009B059A" w:rsidP="0094679B">
            <w:pPr>
              <w:rPr>
                <w:lang w:val="en-IN"/>
              </w:rPr>
            </w:pPr>
            <w:proofErr w:type="spellStart"/>
            <w:r w:rsidRPr="0094679B">
              <w:rPr>
                <w:lang w:val="en-IN"/>
              </w:rPr>
              <w:t>book_appointment</w:t>
            </w:r>
            <w:proofErr w:type="spellEnd"/>
          </w:p>
        </w:tc>
        <w:tc>
          <w:tcPr>
            <w:tcW w:w="0" w:type="auto"/>
            <w:vAlign w:val="center"/>
            <w:hideMark/>
          </w:tcPr>
          <w:p w14:paraId="7606C579" w14:textId="77777777" w:rsidR="009B059A" w:rsidRPr="0094679B" w:rsidRDefault="009B059A" w:rsidP="0094679B">
            <w:pPr>
              <w:rPr>
                <w:lang w:val="en-IN"/>
              </w:rPr>
            </w:pPr>
            <w:r w:rsidRPr="0094679B">
              <w:rPr>
                <w:lang w:val="en-IN"/>
              </w:rPr>
              <w:t>Book an appointment: validates doctor availability, slot conflicts, then creates an Appointment.</w:t>
            </w:r>
          </w:p>
        </w:tc>
      </w:tr>
      <w:tr w:rsidR="009B059A" w:rsidRPr="0094679B" w14:paraId="5599C22E" w14:textId="77777777">
        <w:trPr>
          <w:tblCellSpacing w:w="15" w:type="dxa"/>
        </w:trPr>
        <w:tc>
          <w:tcPr>
            <w:tcW w:w="0" w:type="auto"/>
            <w:vAlign w:val="center"/>
            <w:hideMark/>
          </w:tcPr>
          <w:p w14:paraId="36504A56" w14:textId="77777777" w:rsidR="009B059A" w:rsidRPr="0094679B" w:rsidRDefault="009B059A" w:rsidP="0094679B">
            <w:pPr>
              <w:rPr>
                <w:lang w:val="en-IN"/>
              </w:rPr>
            </w:pPr>
            <w:r w:rsidRPr="0094679B">
              <w:rPr>
                <w:lang w:val="en-IN"/>
              </w:rPr>
              <w:t>/doctor/dashboard/&lt;</w:t>
            </w:r>
            <w:proofErr w:type="spellStart"/>
            <w:r w:rsidRPr="0094679B">
              <w:rPr>
                <w:lang w:val="en-IN"/>
              </w:rPr>
              <w:t>int:doctor_id</w:t>
            </w:r>
            <w:proofErr w:type="spellEnd"/>
            <w:r w:rsidRPr="0094679B">
              <w:rPr>
                <w:lang w:val="en-IN"/>
              </w:rPr>
              <w:t>&gt;</w:t>
            </w:r>
          </w:p>
        </w:tc>
        <w:tc>
          <w:tcPr>
            <w:tcW w:w="0" w:type="auto"/>
            <w:vAlign w:val="center"/>
            <w:hideMark/>
          </w:tcPr>
          <w:p w14:paraId="63C56119" w14:textId="77777777" w:rsidR="009B059A" w:rsidRPr="0094679B" w:rsidRDefault="009B059A" w:rsidP="0094679B">
            <w:pPr>
              <w:rPr>
                <w:lang w:val="en-IN"/>
              </w:rPr>
            </w:pPr>
            <w:proofErr w:type="spellStart"/>
            <w:r w:rsidRPr="0094679B">
              <w:rPr>
                <w:lang w:val="en-IN"/>
              </w:rPr>
              <w:t>doctor_dashboard</w:t>
            </w:r>
            <w:proofErr w:type="spellEnd"/>
          </w:p>
        </w:tc>
        <w:tc>
          <w:tcPr>
            <w:tcW w:w="0" w:type="auto"/>
            <w:vAlign w:val="center"/>
            <w:hideMark/>
          </w:tcPr>
          <w:p w14:paraId="262ADE2A" w14:textId="77777777" w:rsidR="009B059A" w:rsidRPr="0094679B" w:rsidRDefault="009B059A" w:rsidP="0094679B">
            <w:pPr>
              <w:rPr>
                <w:lang w:val="en-IN"/>
              </w:rPr>
            </w:pPr>
            <w:r w:rsidRPr="0094679B">
              <w:rPr>
                <w:lang w:val="en-IN"/>
              </w:rPr>
              <w:t>Doctor dashboard: shows doctor profile, their appointments and availabilities.</w:t>
            </w:r>
          </w:p>
        </w:tc>
      </w:tr>
      <w:tr w:rsidR="009B059A" w:rsidRPr="0094679B" w14:paraId="4A583D48" w14:textId="77777777">
        <w:trPr>
          <w:tblCellSpacing w:w="15" w:type="dxa"/>
        </w:trPr>
        <w:tc>
          <w:tcPr>
            <w:tcW w:w="0" w:type="auto"/>
            <w:vAlign w:val="center"/>
            <w:hideMark/>
          </w:tcPr>
          <w:p w14:paraId="06BB3F26" w14:textId="77777777" w:rsidR="009B059A" w:rsidRPr="0094679B" w:rsidRDefault="009B059A" w:rsidP="0094679B">
            <w:pPr>
              <w:rPr>
                <w:lang w:val="en-IN"/>
              </w:rPr>
            </w:pPr>
            <w:r w:rsidRPr="0094679B">
              <w:rPr>
                <w:lang w:val="en-IN"/>
              </w:rPr>
              <w:t>/</w:t>
            </w:r>
            <w:proofErr w:type="spellStart"/>
            <w:r w:rsidRPr="0094679B">
              <w:rPr>
                <w:lang w:val="en-IN"/>
              </w:rPr>
              <w:t>view_appointment</w:t>
            </w:r>
            <w:proofErr w:type="spellEnd"/>
            <w:r w:rsidRPr="0094679B">
              <w:rPr>
                <w:lang w:val="en-IN"/>
              </w:rPr>
              <w:t>/details/&lt;</w:t>
            </w:r>
            <w:proofErr w:type="spellStart"/>
            <w:r w:rsidRPr="0094679B">
              <w:rPr>
                <w:lang w:val="en-IN"/>
              </w:rPr>
              <w:t>int:appointm</w:t>
            </w:r>
            <w:r w:rsidRPr="0094679B">
              <w:rPr>
                <w:lang w:val="en-IN"/>
              </w:rPr>
              <w:lastRenderedPageBreak/>
              <w:t>ent_id</w:t>
            </w:r>
            <w:proofErr w:type="spellEnd"/>
            <w:r w:rsidRPr="0094679B">
              <w:rPr>
                <w:lang w:val="en-IN"/>
              </w:rPr>
              <w:t>&gt;</w:t>
            </w:r>
          </w:p>
        </w:tc>
        <w:tc>
          <w:tcPr>
            <w:tcW w:w="0" w:type="auto"/>
            <w:vAlign w:val="center"/>
            <w:hideMark/>
          </w:tcPr>
          <w:p w14:paraId="31FB72F6" w14:textId="77777777" w:rsidR="009B059A" w:rsidRPr="0094679B" w:rsidRDefault="009B059A" w:rsidP="0094679B">
            <w:pPr>
              <w:rPr>
                <w:lang w:val="en-IN"/>
              </w:rPr>
            </w:pPr>
            <w:proofErr w:type="spellStart"/>
            <w:r w:rsidRPr="0094679B">
              <w:rPr>
                <w:lang w:val="en-IN"/>
              </w:rPr>
              <w:lastRenderedPageBreak/>
              <w:t>view_appointment_d</w:t>
            </w:r>
            <w:r w:rsidRPr="0094679B">
              <w:rPr>
                <w:lang w:val="en-IN"/>
              </w:rPr>
              <w:lastRenderedPageBreak/>
              <w:t>etails</w:t>
            </w:r>
            <w:proofErr w:type="spellEnd"/>
          </w:p>
        </w:tc>
        <w:tc>
          <w:tcPr>
            <w:tcW w:w="0" w:type="auto"/>
            <w:vAlign w:val="center"/>
            <w:hideMark/>
          </w:tcPr>
          <w:p w14:paraId="16761033" w14:textId="77777777" w:rsidR="009B059A" w:rsidRPr="0094679B" w:rsidRDefault="009B059A" w:rsidP="0094679B">
            <w:pPr>
              <w:rPr>
                <w:lang w:val="en-IN"/>
              </w:rPr>
            </w:pPr>
            <w:r w:rsidRPr="0094679B">
              <w:rPr>
                <w:lang w:val="en-IN"/>
              </w:rPr>
              <w:lastRenderedPageBreak/>
              <w:t xml:space="preserve">Shows appointment details and controls for </w:t>
            </w:r>
            <w:r w:rsidRPr="0094679B">
              <w:rPr>
                <w:lang w:val="en-IN"/>
              </w:rPr>
              <w:lastRenderedPageBreak/>
              <w:t>an individual appointment.</w:t>
            </w:r>
          </w:p>
        </w:tc>
      </w:tr>
      <w:tr w:rsidR="009B059A" w:rsidRPr="0094679B" w14:paraId="3179F35C" w14:textId="77777777">
        <w:trPr>
          <w:tblCellSpacing w:w="15" w:type="dxa"/>
        </w:trPr>
        <w:tc>
          <w:tcPr>
            <w:tcW w:w="0" w:type="auto"/>
            <w:vAlign w:val="center"/>
            <w:hideMark/>
          </w:tcPr>
          <w:p w14:paraId="3633DB4F" w14:textId="77777777" w:rsidR="009B059A" w:rsidRPr="0094679B" w:rsidRDefault="009B059A" w:rsidP="0094679B">
            <w:pPr>
              <w:rPr>
                <w:lang w:val="en-IN"/>
              </w:rPr>
            </w:pPr>
            <w:r w:rsidRPr="0094679B">
              <w:rPr>
                <w:lang w:val="en-IN"/>
              </w:rPr>
              <w:lastRenderedPageBreak/>
              <w:t>/update/status/&lt;</w:t>
            </w:r>
            <w:proofErr w:type="spellStart"/>
            <w:r w:rsidRPr="0094679B">
              <w:rPr>
                <w:lang w:val="en-IN"/>
              </w:rPr>
              <w:t>int:appointment_id</w:t>
            </w:r>
            <w:proofErr w:type="spellEnd"/>
            <w:r w:rsidRPr="0094679B">
              <w:rPr>
                <w:lang w:val="en-IN"/>
              </w:rPr>
              <w:t>&gt;</w:t>
            </w:r>
          </w:p>
        </w:tc>
        <w:tc>
          <w:tcPr>
            <w:tcW w:w="0" w:type="auto"/>
            <w:vAlign w:val="center"/>
            <w:hideMark/>
          </w:tcPr>
          <w:p w14:paraId="56A2C534" w14:textId="77777777" w:rsidR="009B059A" w:rsidRPr="0094679B" w:rsidRDefault="009B059A" w:rsidP="0094679B">
            <w:pPr>
              <w:rPr>
                <w:lang w:val="en-IN"/>
              </w:rPr>
            </w:pPr>
            <w:proofErr w:type="spellStart"/>
            <w:r w:rsidRPr="0094679B">
              <w:rPr>
                <w:lang w:val="en-IN"/>
              </w:rPr>
              <w:t>update_status</w:t>
            </w:r>
            <w:proofErr w:type="spellEnd"/>
          </w:p>
        </w:tc>
        <w:tc>
          <w:tcPr>
            <w:tcW w:w="0" w:type="auto"/>
            <w:vAlign w:val="center"/>
            <w:hideMark/>
          </w:tcPr>
          <w:p w14:paraId="3D744B4F" w14:textId="77777777" w:rsidR="009B059A" w:rsidRPr="0094679B" w:rsidRDefault="009B059A" w:rsidP="0094679B">
            <w:pPr>
              <w:rPr>
                <w:lang w:val="en-IN"/>
              </w:rPr>
            </w:pPr>
            <w:r w:rsidRPr="0094679B">
              <w:rPr>
                <w:lang w:val="en-IN"/>
              </w:rPr>
              <w:t>Used by doctor to mark an appointment cancelled or completed.</w:t>
            </w:r>
          </w:p>
        </w:tc>
      </w:tr>
      <w:tr w:rsidR="009B059A" w:rsidRPr="0094679B" w14:paraId="7D5363FD" w14:textId="77777777">
        <w:trPr>
          <w:tblCellSpacing w:w="15" w:type="dxa"/>
        </w:trPr>
        <w:tc>
          <w:tcPr>
            <w:tcW w:w="0" w:type="auto"/>
            <w:vAlign w:val="center"/>
            <w:hideMark/>
          </w:tcPr>
          <w:p w14:paraId="2E79EC36" w14:textId="77777777" w:rsidR="009B059A" w:rsidRPr="0094679B" w:rsidRDefault="009B059A" w:rsidP="0094679B">
            <w:pPr>
              <w:rPr>
                <w:lang w:val="en-IN"/>
              </w:rPr>
            </w:pPr>
            <w:r w:rsidRPr="0094679B">
              <w:rPr>
                <w:lang w:val="en-IN"/>
              </w:rPr>
              <w:t>/</w:t>
            </w:r>
            <w:proofErr w:type="spellStart"/>
            <w:r w:rsidRPr="0094679B">
              <w:rPr>
                <w:lang w:val="en-IN"/>
              </w:rPr>
              <w:t>treatment_entry</w:t>
            </w:r>
            <w:proofErr w:type="spellEnd"/>
            <w:r w:rsidRPr="0094679B">
              <w:rPr>
                <w:lang w:val="en-IN"/>
              </w:rPr>
              <w:t>/&lt;</w:t>
            </w:r>
            <w:proofErr w:type="spellStart"/>
            <w:r w:rsidRPr="0094679B">
              <w:rPr>
                <w:lang w:val="en-IN"/>
              </w:rPr>
              <w:t>int:appointment_id</w:t>
            </w:r>
            <w:proofErr w:type="spellEnd"/>
            <w:r w:rsidRPr="0094679B">
              <w:rPr>
                <w:lang w:val="en-IN"/>
              </w:rPr>
              <w:t>&gt;</w:t>
            </w:r>
          </w:p>
        </w:tc>
        <w:tc>
          <w:tcPr>
            <w:tcW w:w="0" w:type="auto"/>
            <w:vAlign w:val="center"/>
            <w:hideMark/>
          </w:tcPr>
          <w:p w14:paraId="1FA4B3A4" w14:textId="77777777" w:rsidR="009B059A" w:rsidRPr="0094679B" w:rsidRDefault="009B059A" w:rsidP="0094679B">
            <w:pPr>
              <w:rPr>
                <w:lang w:val="en-IN"/>
              </w:rPr>
            </w:pPr>
            <w:proofErr w:type="spellStart"/>
            <w:r w:rsidRPr="0094679B">
              <w:rPr>
                <w:lang w:val="en-IN"/>
              </w:rPr>
              <w:t>treatment_entry</w:t>
            </w:r>
            <w:proofErr w:type="spellEnd"/>
          </w:p>
        </w:tc>
        <w:tc>
          <w:tcPr>
            <w:tcW w:w="0" w:type="auto"/>
            <w:vAlign w:val="center"/>
            <w:hideMark/>
          </w:tcPr>
          <w:p w14:paraId="0C8C4C2F" w14:textId="77777777" w:rsidR="009B059A" w:rsidRPr="0094679B" w:rsidRDefault="009B059A" w:rsidP="0094679B">
            <w:pPr>
              <w:rPr>
                <w:lang w:val="en-IN"/>
              </w:rPr>
            </w:pPr>
            <w:r w:rsidRPr="0094679B">
              <w:rPr>
                <w:lang w:val="en-IN"/>
              </w:rPr>
              <w:t>Doctor enters treatment details (diagnosis/prescription/notes) for an appointment.</w:t>
            </w:r>
          </w:p>
        </w:tc>
      </w:tr>
      <w:tr w:rsidR="009B059A" w:rsidRPr="0094679B" w14:paraId="18A3BC0D" w14:textId="77777777">
        <w:trPr>
          <w:tblCellSpacing w:w="15" w:type="dxa"/>
        </w:trPr>
        <w:tc>
          <w:tcPr>
            <w:tcW w:w="0" w:type="auto"/>
            <w:vAlign w:val="center"/>
            <w:hideMark/>
          </w:tcPr>
          <w:p w14:paraId="032FD49A" w14:textId="77777777" w:rsidR="009B059A" w:rsidRPr="0094679B" w:rsidRDefault="009B059A" w:rsidP="0094679B">
            <w:pPr>
              <w:rPr>
                <w:lang w:val="en-IN"/>
              </w:rPr>
            </w:pPr>
            <w:r w:rsidRPr="0094679B">
              <w:rPr>
                <w:lang w:val="en-IN"/>
              </w:rPr>
              <w:t>/update/availability/&lt;</w:t>
            </w:r>
            <w:proofErr w:type="spellStart"/>
            <w:r w:rsidRPr="0094679B">
              <w:rPr>
                <w:lang w:val="en-IN"/>
              </w:rPr>
              <w:t>int:availability_id</w:t>
            </w:r>
            <w:proofErr w:type="spellEnd"/>
            <w:r w:rsidRPr="0094679B">
              <w:rPr>
                <w:lang w:val="en-IN"/>
              </w:rPr>
              <w:t>&gt;</w:t>
            </w:r>
          </w:p>
        </w:tc>
        <w:tc>
          <w:tcPr>
            <w:tcW w:w="0" w:type="auto"/>
            <w:vAlign w:val="center"/>
            <w:hideMark/>
          </w:tcPr>
          <w:p w14:paraId="4552A1E8" w14:textId="77777777" w:rsidR="009B059A" w:rsidRPr="0094679B" w:rsidRDefault="009B059A" w:rsidP="0094679B">
            <w:pPr>
              <w:rPr>
                <w:lang w:val="en-IN"/>
              </w:rPr>
            </w:pPr>
            <w:proofErr w:type="spellStart"/>
            <w:r w:rsidRPr="0094679B">
              <w:rPr>
                <w:lang w:val="en-IN"/>
              </w:rPr>
              <w:t>update_availability</w:t>
            </w:r>
            <w:proofErr w:type="spellEnd"/>
          </w:p>
        </w:tc>
        <w:tc>
          <w:tcPr>
            <w:tcW w:w="0" w:type="auto"/>
            <w:vAlign w:val="center"/>
            <w:hideMark/>
          </w:tcPr>
          <w:p w14:paraId="0E1A0E50" w14:textId="77777777" w:rsidR="009B059A" w:rsidRPr="0094679B" w:rsidRDefault="009B059A" w:rsidP="0094679B">
            <w:pPr>
              <w:rPr>
                <w:lang w:val="en-IN"/>
              </w:rPr>
            </w:pPr>
            <w:r w:rsidRPr="0094679B">
              <w:rPr>
                <w:lang w:val="en-IN"/>
              </w:rPr>
              <w:t>Edit an existing doctor availability (day, start/end times).</w:t>
            </w:r>
          </w:p>
        </w:tc>
      </w:tr>
      <w:tr w:rsidR="009B059A" w:rsidRPr="0094679B" w14:paraId="56A783DC" w14:textId="77777777">
        <w:trPr>
          <w:tblCellSpacing w:w="15" w:type="dxa"/>
        </w:trPr>
        <w:tc>
          <w:tcPr>
            <w:tcW w:w="0" w:type="auto"/>
            <w:vAlign w:val="center"/>
            <w:hideMark/>
          </w:tcPr>
          <w:p w14:paraId="5C71FFE9" w14:textId="77777777" w:rsidR="009B059A" w:rsidRPr="0094679B" w:rsidRDefault="009B059A" w:rsidP="0094679B">
            <w:pPr>
              <w:rPr>
                <w:lang w:val="en-IN"/>
              </w:rPr>
            </w:pPr>
            <w:r w:rsidRPr="0094679B">
              <w:rPr>
                <w:lang w:val="en-IN"/>
              </w:rPr>
              <w:t>/add/availability/&lt;</w:t>
            </w:r>
            <w:proofErr w:type="spellStart"/>
            <w:r w:rsidRPr="0094679B">
              <w:rPr>
                <w:lang w:val="en-IN"/>
              </w:rPr>
              <w:t>int:doctor_id</w:t>
            </w:r>
            <w:proofErr w:type="spellEnd"/>
            <w:r w:rsidRPr="0094679B">
              <w:rPr>
                <w:lang w:val="en-IN"/>
              </w:rPr>
              <w:t>&gt;</w:t>
            </w:r>
          </w:p>
        </w:tc>
        <w:tc>
          <w:tcPr>
            <w:tcW w:w="0" w:type="auto"/>
            <w:vAlign w:val="center"/>
            <w:hideMark/>
          </w:tcPr>
          <w:p w14:paraId="127E0FE9" w14:textId="77777777" w:rsidR="009B059A" w:rsidRPr="0094679B" w:rsidRDefault="009B059A" w:rsidP="0094679B">
            <w:pPr>
              <w:rPr>
                <w:lang w:val="en-IN"/>
              </w:rPr>
            </w:pPr>
            <w:proofErr w:type="spellStart"/>
            <w:r w:rsidRPr="0094679B">
              <w:rPr>
                <w:lang w:val="en-IN"/>
              </w:rPr>
              <w:t>add_availability</w:t>
            </w:r>
            <w:proofErr w:type="spellEnd"/>
          </w:p>
        </w:tc>
        <w:tc>
          <w:tcPr>
            <w:tcW w:w="0" w:type="auto"/>
            <w:vAlign w:val="center"/>
            <w:hideMark/>
          </w:tcPr>
          <w:p w14:paraId="093523B5" w14:textId="77777777" w:rsidR="009B059A" w:rsidRPr="0094679B" w:rsidRDefault="009B059A" w:rsidP="0094679B">
            <w:pPr>
              <w:rPr>
                <w:lang w:val="en-IN"/>
              </w:rPr>
            </w:pPr>
            <w:r w:rsidRPr="0094679B">
              <w:rPr>
                <w:lang w:val="en-IN"/>
              </w:rPr>
              <w:t>Add a new availability entry for a doctor (day + time window).</w:t>
            </w:r>
          </w:p>
        </w:tc>
      </w:tr>
      <w:tr w:rsidR="009B059A" w:rsidRPr="0094679B" w14:paraId="05200A95" w14:textId="77777777">
        <w:trPr>
          <w:tblCellSpacing w:w="15" w:type="dxa"/>
        </w:trPr>
        <w:tc>
          <w:tcPr>
            <w:tcW w:w="0" w:type="auto"/>
            <w:vAlign w:val="center"/>
            <w:hideMark/>
          </w:tcPr>
          <w:p w14:paraId="737A7618" w14:textId="77777777" w:rsidR="009B059A" w:rsidRPr="0094679B" w:rsidRDefault="009B059A" w:rsidP="0094679B">
            <w:pPr>
              <w:rPr>
                <w:lang w:val="en-IN"/>
              </w:rPr>
            </w:pPr>
            <w:r w:rsidRPr="0094679B">
              <w:rPr>
                <w:lang w:val="en-IN"/>
              </w:rPr>
              <w:t>/admin/dashboard</w:t>
            </w:r>
          </w:p>
        </w:tc>
        <w:tc>
          <w:tcPr>
            <w:tcW w:w="0" w:type="auto"/>
            <w:vAlign w:val="center"/>
            <w:hideMark/>
          </w:tcPr>
          <w:p w14:paraId="05BB6585" w14:textId="77777777" w:rsidR="009B059A" w:rsidRPr="0094679B" w:rsidRDefault="009B059A" w:rsidP="0094679B">
            <w:pPr>
              <w:rPr>
                <w:lang w:val="en-IN"/>
              </w:rPr>
            </w:pPr>
            <w:proofErr w:type="spellStart"/>
            <w:r w:rsidRPr="0094679B">
              <w:rPr>
                <w:lang w:val="en-IN"/>
              </w:rPr>
              <w:t>admin_dashboard</w:t>
            </w:r>
            <w:proofErr w:type="spellEnd"/>
          </w:p>
        </w:tc>
        <w:tc>
          <w:tcPr>
            <w:tcW w:w="0" w:type="auto"/>
            <w:vAlign w:val="center"/>
            <w:hideMark/>
          </w:tcPr>
          <w:p w14:paraId="01326381" w14:textId="77777777" w:rsidR="009B059A" w:rsidRPr="0094679B" w:rsidRDefault="009B059A" w:rsidP="0094679B">
            <w:pPr>
              <w:rPr>
                <w:lang w:val="en-IN"/>
              </w:rPr>
            </w:pPr>
            <w:r w:rsidRPr="0094679B">
              <w:rPr>
                <w:lang w:val="en-IN"/>
              </w:rPr>
              <w:t>Admin dashboard: shows tables for Doctors, Patients, Appointments and offers search/CRUD.</w:t>
            </w:r>
          </w:p>
        </w:tc>
      </w:tr>
      <w:tr w:rsidR="009B059A" w:rsidRPr="0094679B" w14:paraId="200FC3B8" w14:textId="77777777">
        <w:trPr>
          <w:tblCellSpacing w:w="15" w:type="dxa"/>
        </w:trPr>
        <w:tc>
          <w:tcPr>
            <w:tcW w:w="0" w:type="auto"/>
            <w:vAlign w:val="center"/>
            <w:hideMark/>
          </w:tcPr>
          <w:p w14:paraId="3942AAE1" w14:textId="77777777" w:rsidR="009B059A" w:rsidRPr="0094679B" w:rsidRDefault="009B059A" w:rsidP="0094679B">
            <w:pPr>
              <w:rPr>
                <w:lang w:val="en-IN"/>
              </w:rPr>
            </w:pPr>
            <w:r w:rsidRPr="0094679B">
              <w:rPr>
                <w:lang w:val="en-IN"/>
              </w:rPr>
              <w:t>/update/doctor/&lt;</w:t>
            </w:r>
            <w:proofErr w:type="spellStart"/>
            <w:r w:rsidRPr="0094679B">
              <w:rPr>
                <w:lang w:val="en-IN"/>
              </w:rPr>
              <w:t>int:doctor_id</w:t>
            </w:r>
            <w:proofErr w:type="spellEnd"/>
            <w:r w:rsidRPr="0094679B">
              <w:rPr>
                <w:lang w:val="en-IN"/>
              </w:rPr>
              <w:t>&gt;</w:t>
            </w:r>
          </w:p>
        </w:tc>
        <w:tc>
          <w:tcPr>
            <w:tcW w:w="0" w:type="auto"/>
            <w:vAlign w:val="center"/>
            <w:hideMark/>
          </w:tcPr>
          <w:p w14:paraId="686E3CE4" w14:textId="77777777" w:rsidR="009B059A" w:rsidRPr="0094679B" w:rsidRDefault="009B059A" w:rsidP="0094679B">
            <w:pPr>
              <w:rPr>
                <w:lang w:val="en-IN"/>
              </w:rPr>
            </w:pPr>
            <w:proofErr w:type="spellStart"/>
            <w:r w:rsidRPr="0094679B">
              <w:rPr>
                <w:lang w:val="en-IN"/>
              </w:rPr>
              <w:t>update_doctor</w:t>
            </w:r>
            <w:proofErr w:type="spellEnd"/>
          </w:p>
        </w:tc>
        <w:tc>
          <w:tcPr>
            <w:tcW w:w="0" w:type="auto"/>
            <w:vAlign w:val="center"/>
            <w:hideMark/>
          </w:tcPr>
          <w:p w14:paraId="6822F4A1" w14:textId="77777777" w:rsidR="009B059A" w:rsidRPr="0094679B" w:rsidRDefault="009B059A" w:rsidP="0094679B">
            <w:pPr>
              <w:rPr>
                <w:lang w:val="en-IN"/>
              </w:rPr>
            </w:pPr>
            <w:r w:rsidRPr="0094679B">
              <w:rPr>
                <w:lang w:val="en-IN"/>
              </w:rPr>
              <w:t>Admin updates doctor profile fields.</w:t>
            </w:r>
          </w:p>
        </w:tc>
      </w:tr>
      <w:tr w:rsidR="009B059A" w:rsidRPr="0094679B" w14:paraId="1483A316" w14:textId="77777777">
        <w:trPr>
          <w:tblCellSpacing w:w="15" w:type="dxa"/>
        </w:trPr>
        <w:tc>
          <w:tcPr>
            <w:tcW w:w="0" w:type="auto"/>
            <w:vAlign w:val="center"/>
            <w:hideMark/>
          </w:tcPr>
          <w:p w14:paraId="17D42DA8" w14:textId="77777777" w:rsidR="009B059A" w:rsidRPr="0094679B" w:rsidRDefault="009B059A" w:rsidP="0094679B">
            <w:pPr>
              <w:rPr>
                <w:lang w:val="en-IN"/>
              </w:rPr>
            </w:pPr>
            <w:r w:rsidRPr="0094679B">
              <w:rPr>
                <w:lang w:val="en-IN"/>
              </w:rPr>
              <w:t>/delete/doctor/&lt;</w:t>
            </w:r>
            <w:proofErr w:type="spellStart"/>
            <w:r w:rsidRPr="0094679B">
              <w:rPr>
                <w:lang w:val="en-IN"/>
              </w:rPr>
              <w:t>int:doctor_id</w:t>
            </w:r>
            <w:proofErr w:type="spellEnd"/>
            <w:r w:rsidRPr="0094679B">
              <w:rPr>
                <w:lang w:val="en-IN"/>
              </w:rPr>
              <w:t>&gt;</w:t>
            </w:r>
          </w:p>
        </w:tc>
        <w:tc>
          <w:tcPr>
            <w:tcW w:w="0" w:type="auto"/>
            <w:vAlign w:val="center"/>
            <w:hideMark/>
          </w:tcPr>
          <w:p w14:paraId="0729486D" w14:textId="77777777" w:rsidR="009B059A" w:rsidRPr="0094679B" w:rsidRDefault="009B059A" w:rsidP="0094679B">
            <w:pPr>
              <w:rPr>
                <w:lang w:val="en-IN"/>
              </w:rPr>
            </w:pPr>
            <w:proofErr w:type="spellStart"/>
            <w:r w:rsidRPr="0094679B">
              <w:rPr>
                <w:lang w:val="en-IN"/>
              </w:rPr>
              <w:t>delete_doctor</w:t>
            </w:r>
            <w:proofErr w:type="spellEnd"/>
          </w:p>
        </w:tc>
        <w:tc>
          <w:tcPr>
            <w:tcW w:w="0" w:type="auto"/>
            <w:vAlign w:val="center"/>
            <w:hideMark/>
          </w:tcPr>
          <w:p w14:paraId="55CC2A67" w14:textId="77777777" w:rsidR="009B059A" w:rsidRPr="0094679B" w:rsidRDefault="009B059A" w:rsidP="0094679B">
            <w:pPr>
              <w:rPr>
                <w:lang w:val="en-IN"/>
              </w:rPr>
            </w:pPr>
            <w:r w:rsidRPr="0094679B">
              <w:rPr>
                <w:lang w:val="en-IN"/>
              </w:rPr>
              <w:t>Admin deletes (blacklists) a doctor.</w:t>
            </w:r>
          </w:p>
        </w:tc>
      </w:tr>
      <w:tr w:rsidR="009B059A" w:rsidRPr="0094679B" w14:paraId="4D4B756E" w14:textId="77777777">
        <w:trPr>
          <w:tblCellSpacing w:w="15" w:type="dxa"/>
        </w:trPr>
        <w:tc>
          <w:tcPr>
            <w:tcW w:w="0" w:type="auto"/>
            <w:vAlign w:val="center"/>
            <w:hideMark/>
          </w:tcPr>
          <w:p w14:paraId="19144B87" w14:textId="77777777" w:rsidR="009B059A" w:rsidRPr="0094679B" w:rsidRDefault="009B059A" w:rsidP="0094679B">
            <w:pPr>
              <w:rPr>
                <w:lang w:val="en-IN"/>
              </w:rPr>
            </w:pPr>
            <w:r w:rsidRPr="0094679B">
              <w:rPr>
                <w:lang w:val="en-IN"/>
              </w:rPr>
              <w:t>/search/doctor</w:t>
            </w:r>
          </w:p>
        </w:tc>
        <w:tc>
          <w:tcPr>
            <w:tcW w:w="0" w:type="auto"/>
            <w:vAlign w:val="center"/>
            <w:hideMark/>
          </w:tcPr>
          <w:p w14:paraId="79BC245E" w14:textId="77777777" w:rsidR="009B059A" w:rsidRPr="0094679B" w:rsidRDefault="009B059A" w:rsidP="0094679B">
            <w:pPr>
              <w:rPr>
                <w:lang w:val="en-IN"/>
              </w:rPr>
            </w:pPr>
            <w:proofErr w:type="spellStart"/>
            <w:r w:rsidRPr="0094679B">
              <w:rPr>
                <w:lang w:val="en-IN"/>
              </w:rPr>
              <w:t>search_doctor</w:t>
            </w:r>
            <w:proofErr w:type="spellEnd"/>
          </w:p>
        </w:tc>
        <w:tc>
          <w:tcPr>
            <w:tcW w:w="0" w:type="auto"/>
            <w:vAlign w:val="center"/>
            <w:hideMark/>
          </w:tcPr>
          <w:p w14:paraId="41CC14EC" w14:textId="77777777" w:rsidR="009B059A" w:rsidRPr="0094679B" w:rsidRDefault="009B059A" w:rsidP="0094679B">
            <w:pPr>
              <w:rPr>
                <w:lang w:val="en-IN"/>
              </w:rPr>
            </w:pPr>
            <w:r w:rsidRPr="0094679B">
              <w:rPr>
                <w:lang w:val="en-IN"/>
              </w:rPr>
              <w:t>Admin search for doctors by name or specialization; renders filtered admin dashboard.</w:t>
            </w:r>
          </w:p>
        </w:tc>
      </w:tr>
      <w:tr w:rsidR="009B059A" w:rsidRPr="0094679B" w14:paraId="7B2BA181" w14:textId="77777777">
        <w:trPr>
          <w:tblCellSpacing w:w="15" w:type="dxa"/>
        </w:trPr>
        <w:tc>
          <w:tcPr>
            <w:tcW w:w="0" w:type="auto"/>
            <w:vAlign w:val="center"/>
            <w:hideMark/>
          </w:tcPr>
          <w:p w14:paraId="62E4D2AD" w14:textId="77777777" w:rsidR="009B059A" w:rsidRPr="0094679B" w:rsidRDefault="009B059A" w:rsidP="0094679B">
            <w:pPr>
              <w:rPr>
                <w:lang w:val="en-IN"/>
              </w:rPr>
            </w:pPr>
            <w:r w:rsidRPr="0094679B">
              <w:rPr>
                <w:lang w:val="en-IN"/>
              </w:rPr>
              <w:t>/delete/patient/&lt;</w:t>
            </w:r>
            <w:proofErr w:type="spellStart"/>
            <w:r w:rsidRPr="0094679B">
              <w:rPr>
                <w:lang w:val="en-IN"/>
              </w:rPr>
              <w:t>int:patient_id</w:t>
            </w:r>
            <w:proofErr w:type="spellEnd"/>
            <w:r w:rsidRPr="0094679B">
              <w:rPr>
                <w:lang w:val="en-IN"/>
              </w:rPr>
              <w:t>&gt;</w:t>
            </w:r>
          </w:p>
        </w:tc>
        <w:tc>
          <w:tcPr>
            <w:tcW w:w="0" w:type="auto"/>
            <w:vAlign w:val="center"/>
            <w:hideMark/>
          </w:tcPr>
          <w:p w14:paraId="00E8CCD9" w14:textId="77777777" w:rsidR="009B059A" w:rsidRPr="0094679B" w:rsidRDefault="009B059A" w:rsidP="0094679B">
            <w:pPr>
              <w:rPr>
                <w:lang w:val="en-IN"/>
              </w:rPr>
            </w:pPr>
            <w:proofErr w:type="spellStart"/>
            <w:r w:rsidRPr="0094679B">
              <w:rPr>
                <w:lang w:val="en-IN"/>
              </w:rPr>
              <w:t>delete_patient</w:t>
            </w:r>
            <w:proofErr w:type="spellEnd"/>
          </w:p>
        </w:tc>
        <w:tc>
          <w:tcPr>
            <w:tcW w:w="0" w:type="auto"/>
            <w:vAlign w:val="center"/>
            <w:hideMark/>
          </w:tcPr>
          <w:p w14:paraId="7E075A99" w14:textId="77777777" w:rsidR="009B059A" w:rsidRPr="0094679B" w:rsidRDefault="009B059A" w:rsidP="0094679B">
            <w:pPr>
              <w:rPr>
                <w:lang w:val="en-IN"/>
              </w:rPr>
            </w:pPr>
            <w:r w:rsidRPr="0094679B">
              <w:rPr>
                <w:lang w:val="en-IN"/>
              </w:rPr>
              <w:t>Admin deletes a patient record.</w:t>
            </w:r>
          </w:p>
        </w:tc>
      </w:tr>
      <w:tr w:rsidR="009B059A" w:rsidRPr="0094679B" w14:paraId="12F25FF7" w14:textId="77777777">
        <w:trPr>
          <w:tblCellSpacing w:w="15" w:type="dxa"/>
        </w:trPr>
        <w:tc>
          <w:tcPr>
            <w:tcW w:w="0" w:type="auto"/>
            <w:vAlign w:val="center"/>
            <w:hideMark/>
          </w:tcPr>
          <w:p w14:paraId="53DFDC41" w14:textId="77777777" w:rsidR="009B059A" w:rsidRPr="0094679B" w:rsidRDefault="009B059A" w:rsidP="0094679B">
            <w:pPr>
              <w:rPr>
                <w:lang w:val="en-IN"/>
              </w:rPr>
            </w:pPr>
            <w:r w:rsidRPr="0094679B">
              <w:rPr>
                <w:lang w:val="en-IN"/>
              </w:rPr>
              <w:t>/search/patient</w:t>
            </w:r>
          </w:p>
        </w:tc>
        <w:tc>
          <w:tcPr>
            <w:tcW w:w="0" w:type="auto"/>
            <w:vAlign w:val="center"/>
            <w:hideMark/>
          </w:tcPr>
          <w:p w14:paraId="13C12A3A" w14:textId="77777777" w:rsidR="009B059A" w:rsidRPr="0094679B" w:rsidRDefault="009B059A" w:rsidP="0094679B">
            <w:pPr>
              <w:rPr>
                <w:lang w:val="en-IN"/>
              </w:rPr>
            </w:pPr>
            <w:proofErr w:type="spellStart"/>
            <w:r w:rsidRPr="0094679B">
              <w:rPr>
                <w:lang w:val="en-IN"/>
              </w:rPr>
              <w:t>search_patient</w:t>
            </w:r>
            <w:proofErr w:type="spellEnd"/>
          </w:p>
        </w:tc>
        <w:tc>
          <w:tcPr>
            <w:tcW w:w="0" w:type="auto"/>
            <w:vAlign w:val="center"/>
            <w:hideMark/>
          </w:tcPr>
          <w:p w14:paraId="747DA365" w14:textId="77777777" w:rsidR="009B059A" w:rsidRPr="0094679B" w:rsidRDefault="009B059A" w:rsidP="0094679B">
            <w:pPr>
              <w:rPr>
                <w:lang w:val="en-IN"/>
              </w:rPr>
            </w:pPr>
            <w:r w:rsidRPr="0094679B">
              <w:rPr>
                <w:lang w:val="en-IN"/>
              </w:rPr>
              <w:t xml:space="preserve">Admin search for </w:t>
            </w:r>
            <w:r w:rsidRPr="0094679B">
              <w:rPr>
                <w:lang w:val="en-IN"/>
              </w:rPr>
              <w:lastRenderedPageBreak/>
              <w:t>patients by name/contact/id; renders filtered admin dashboard.</w:t>
            </w:r>
          </w:p>
        </w:tc>
      </w:tr>
      <w:tr w:rsidR="009B059A" w:rsidRPr="0094679B" w14:paraId="654B5936" w14:textId="77777777">
        <w:trPr>
          <w:tblCellSpacing w:w="15" w:type="dxa"/>
        </w:trPr>
        <w:tc>
          <w:tcPr>
            <w:tcW w:w="0" w:type="auto"/>
            <w:vAlign w:val="center"/>
            <w:hideMark/>
          </w:tcPr>
          <w:p w14:paraId="77584D63" w14:textId="77777777" w:rsidR="009B059A" w:rsidRPr="0094679B" w:rsidRDefault="009B059A" w:rsidP="0094679B">
            <w:pPr>
              <w:rPr>
                <w:lang w:val="en-IN"/>
              </w:rPr>
            </w:pPr>
            <w:r w:rsidRPr="0094679B">
              <w:rPr>
                <w:lang w:val="en-IN"/>
              </w:rPr>
              <w:lastRenderedPageBreak/>
              <w:t>/error</w:t>
            </w:r>
          </w:p>
        </w:tc>
        <w:tc>
          <w:tcPr>
            <w:tcW w:w="0" w:type="auto"/>
            <w:vAlign w:val="center"/>
            <w:hideMark/>
          </w:tcPr>
          <w:p w14:paraId="6A0845A5" w14:textId="77777777" w:rsidR="009B059A" w:rsidRPr="0094679B" w:rsidRDefault="009B059A" w:rsidP="0094679B">
            <w:pPr>
              <w:rPr>
                <w:lang w:val="en-IN"/>
              </w:rPr>
            </w:pPr>
            <w:r w:rsidRPr="0094679B">
              <w:rPr>
                <w:lang w:val="en-IN"/>
              </w:rPr>
              <w:t>error</w:t>
            </w:r>
          </w:p>
        </w:tc>
        <w:tc>
          <w:tcPr>
            <w:tcW w:w="0" w:type="auto"/>
            <w:vAlign w:val="center"/>
            <w:hideMark/>
          </w:tcPr>
          <w:p w14:paraId="5A64BA49" w14:textId="77777777" w:rsidR="009B059A" w:rsidRPr="0094679B" w:rsidRDefault="009B059A" w:rsidP="0094679B">
            <w:pPr>
              <w:rPr>
                <w:lang w:val="en-IN"/>
              </w:rPr>
            </w:pPr>
            <w:r w:rsidRPr="0094679B">
              <w:rPr>
                <w:lang w:val="en-IN"/>
              </w:rPr>
              <w:t>Generic error page (renders error.html for failed conditions).</w:t>
            </w:r>
          </w:p>
        </w:tc>
      </w:tr>
    </w:tbl>
    <w:p w14:paraId="3C47F8A5" w14:textId="77777777" w:rsidR="0094679B" w:rsidRPr="0094679B" w:rsidRDefault="0094679B" w:rsidP="0094679B"/>
    <w:p w14:paraId="25254620" w14:textId="77777777" w:rsidR="001E422F" w:rsidRDefault="00000000">
      <w:pPr>
        <w:pStyle w:val="Heading2"/>
      </w:pPr>
      <w:r>
        <w:t>7. Architecture and Features</w:t>
      </w:r>
    </w:p>
    <w:p w14:paraId="22000B60" w14:textId="00367EDB" w:rsidR="001E422F" w:rsidRDefault="00000000">
      <w:r>
        <w:t xml:space="preserve">The architecture includes clearly separated routes, models, templates, and static resources. Dashboards are customized for each user type, with complete CRUD functionality for admin, appointment management </w:t>
      </w:r>
      <w:r w:rsidR="007908B5">
        <w:t xml:space="preserve">and available time slot scheduling </w:t>
      </w:r>
      <w:r>
        <w:t>for doctors, and profile/appointment</w:t>
      </w:r>
      <w:r w:rsidR="007908B5">
        <w:t>/doctor</w:t>
      </w:r>
      <w:r>
        <w:t xml:space="preserve"> viewing for patients.</w:t>
      </w:r>
    </w:p>
    <w:p w14:paraId="25357DA9" w14:textId="77777777" w:rsidR="007908B5" w:rsidRDefault="007908B5"/>
    <w:p w14:paraId="76C11BDE" w14:textId="77777777" w:rsidR="001E422F" w:rsidRDefault="00000000">
      <w:pPr>
        <w:pStyle w:val="Heading2"/>
      </w:pPr>
      <w:r>
        <w:t>8. Video Presentation</w:t>
      </w:r>
    </w:p>
    <w:p w14:paraId="6957041D" w14:textId="7307A9B6" w:rsidR="001E422F" w:rsidRDefault="00000000">
      <w:r>
        <w:t>Drive Link:</w:t>
      </w:r>
      <w:r w:rsidR="00E67F2C">
        <w:tab/>
      </w:r>
      <w:r w:rsidR="00E67F2C">
        <w:tab/>
      </w:r>
      <w:r w:rsidR="00E67F2C" w:rsidRPr="00E67F2C">
        <w:t>https://drive.google.com/file/d/1Nn6d2g9gtvS8KP2nBo_zj-ZdIJNDvS7R/view?usp=sharing</w:t>
      </w:r>
    </w:p>
    <w:sectPr w:rsidR="001E42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417593">
    <w:abstractNumId w:val="8"/>
  </w:num>
  <w:num w:numId="2" w16cid:durableId="1160659786">
    <w:abstractNumId w:val="6"/>
  </w:num>
  <w:num w:numId="3" w16cid:durableId="397871619">
    <w:abstractNumId w:val="5"/>
  </w:num>
  <w:num w:numId="4" w16cid:durableId="583533957">
    <w:abstractNumId w:val="4"/>
  </w:num>
  <w:num w:numId="5" w16cid:durableId="305623832">
    <w:abstractNumId w:val="7"/>
  </w:num>
  <w:num w:numId="6" w16cid:durableId="501166657">
    <w:abstractNumId w:val="3"/>
  </w:num>
  <w:num w:numId="7" w16cid:durableId="1257708393">
    <w:abstractNumId w:val="2"/>
  </w:num>
  <w:num w:numId="8" w16cid:durableId="2132162015">
    <w:abstractNumId w:val="1"/>
  </w:num>
  <w:num w:numId="9" w16cid:durableId="116273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A00"/>
    <w:rsid w:val="001E422F"/>
    <w:rsid w:val="0029639D"/>
    <w:rsid w:val="00326F90"/>
    <w:rsid w:val="003B7567"/>
    <w:rsid w:val="006038DD"/>
    <w:rsid w:val="007908B5"/>
    <w:rsid w:val="0094679B"/>
    <w:rsid w:val="009B059A"/>
    <w:rsid w:val="00AA1D8D"/>
    <w:rsid w:val="00B47730"/>
    <w:rsid w:val="00CB0664"/>
    <w:rsid w:val="00E3017F"/>
    <w:rsid w:val="00E31B38"/>
    <w:rsid w:val="00E60CBB"/>
    <w:rsid w:val="00E67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3DE77"/>
  <w14:defaultImageDpi w14:val="300"/>
  <w15:docId w15:val="{A08F7AF9-8DB5-4A3E-8AEC-D91A5D2A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Joham Chouhan</cp:lastModifiedBy>
  <cp:revision>5</cp:revision>
  <dcterms:created xsi:type="dcterms:W3CDTF">2013-12-23T23:15:00Z</dcterms:created>
  <dcterms:modified xsi:type="dcterms:W3CDTF">2025-12-01T12:35:00Z</dcterms:modified>
  <cp:category/>
</cp:coreProperties>
</file>